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Understanding Stress</w:t>
      </w:r>
    </w:p>
    <w:p>
      <w:pPr>
        <w:jc w:val="center"/>
      </w:pPr>
      <w:r>
        <w:t>Unit Code: HB32CY014  •  Level Two  •  1 Credit  •  9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builds on Anger Management by looking at stress specifically — what it is, what causes it, how it affects you personally, and how to manage it.</w:t>
      </w:r>
    </w:p>
    <w:p>
      <w:r>
        <w:t>Some tasks ask you to reflect on your own experiences of stress. Answer as honestly as you're comfortable with — you don't need to share anything you'd rather keep private.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 and the structured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Stress: </w:t>
      </w:r>
      <w:r>
        <w:t>The body's response to pressure or demands, which can be physical or emotional.</w:t>
      </w:r>
    </w:p>
    <w:p>
      <w:r>
        <w:rPr>
          <w:b/>
        </w:rPr>
        <w:t xml:space="preserve">Cortisol: </w:t>
      </w:r>
      <w:r>
        <w:t>A hormone released during stress that affects energy, alertness, and the body's stress response.</w:t>
      </w:r>
    </w:p>
    <w:p>
      <w:r>
        <w:rPr>
          <w:b/>
        </w:rPr>
        <w:t xml:space="preserve">Adrenaline: </w:t>
      </w:r>
      <w:r>
        <w:t>A hormone released during stress that increases heart rate and prepares the body for action.</w:t>
      </w:r>
    </w:p>
    <w:p>
      <w:r>
        <w:rPr>
          <w:b/>
        </w:rPr>
        <w:t xml:space="preserve">Fight-or-flight: </w:t>
      </w:r>
      <w:r>
        <w:t>The body's automatic response to a perceived threat, preparing to either confront it or escape it.</w:t>
      </w:r>
    </w:p>
    <w:p>
      <w:r>
        <w:rPr>
          <w:b/>
        </w:rPr>
        <w:t xml:space="preserve">Coping strategy: </w:t>
      </w:r>
      <w:r>
        <w:t>A technique or action used to manage a difficult emotion or situation.</w:t>
      </w:r>
    </w:p>
    <w:p>
      <w:r>
        <w:rPr>
          <w:b/>
        </w:rPr>
        <w:t xml:space="preserve">Resilience: </w:t>
      </w:r>
      <w:r>
        <w:t>The ability to recover from or adapt well to stress and difficulty.</w:t>
      </w:r>
    </w:p>
    <w:p>
      <w:r>
        <w:rPr>
          <w:b/>
        </w:rPr>
        <w:t xml:space="preserve">Trigger: </w:t>
      </w:r>
      <w:r>
        <w:t>An event, situation or thought that causes a stress response.</w:t>
      </w:r>
    </w:p>
    <w:p>
      <w:r>
        <w:br w:type="page"/>
      </w:r>
    </w:p>
    <w:p>
      <w:pPr>
        <w:pStyle w:val="Heading1"/>
      </w:pPr>
      <w:r>
        <w:t>LO1: Understand what is meant by stress</w:t>
      </w:r>
    </w:p>
    <w:p>
      <w:r>
        <w:rPr>
          <w:b/>
        </w:rPr>
        <w:t>AC 1.1</w:t>
      </w:r>
    </w:p>
    <w:p>
      <w:r>
        <w:t>Define stress.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1.2</w:t>
      </w:r>
    </w:p>
    <w:p>
      <w:r>
        <w:t>Describe the biological aspects of stress.</w:t>
      </w:r>
    </w:p>
    <w:p>
      <w:r>
        <w:rPr>
          <w:i/>
        </w:rPr>
        <w:t>Give at least three biological aspects.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1.3</w:t>
      </w:r>
    </w:p>
    <w:p>
      <w:r>
        <w:t>Give examples of positive and negative stress.</w:t>
      </w:r>
    </w:p>
    <w:p>
      <w:r>
        <w:t>Positive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Negative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Understand the causes of stress</w:t>
      </w:r>
    </w:p>
    <w:p>
      <w:r>
        <w:rPr>
          <w:b/>
        </w:rPr>
        <w:t>AC 2.1</w:t>
      </w:r>
    </w:p>
    <w:p>
      <w:r>
        <w:t>Describe causes of stress (at least four).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Understand the personal effects of stress</w:t>
      </w:r>
    </w:p>
    <w:p>
      <w:r>
        <w:rPr>
          <w:b/>
        </w:rPr>
        <w:t>AC 3.1</w:t>
      </w:r>
    </w:p>
    <w:p>
      <w:r>
        <w:t>Describe situations that caused you personal stress (at least three). Only share what you're comfortable with.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3.2</w:t>
      </w:r>
    </w:p>
    <w:p>
      <w:r>
        <w:t>Assess your personal feelings during a stressful situation.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3.3</w:t>
      </w:r>
    </w:p>
    <w:p>
      <w:r>
        <w:t>Assess how your personal behaviour was changed by a stressful situation.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LO4: Understand how to manage stress</w:t>
      </w:r>
    </w:p>
    <w:p>
      <w:r>
        <w:rPr>
          <w:b/>
        </w:rPr>
        <w:t>AC 4.1</w:t>
      </w:r>
    </w:p>
    <w:p>
      <w:r>
        <w:t>Describe ways of reducing personal stress (at least four).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/>
    <w:p>
      <w:r>
        <w:rPr>
          <w:b/>
        </w:rPr>
        <w:t>AC 4.2</w:t>
      </w:r>
    </w:p>
    <w:p>
      <w:r>
        <w:t>Describe individuals and services that can support someone to reduce stress.</w:t>
      </w:r>
    </w:p>
    <w:p>
      <w:r>
        <w:t>Individuals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Services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or observation notes.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