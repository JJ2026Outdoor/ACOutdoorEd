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Agored Cymru Level 2 Certificate/Extended Certificate in Personal and Social Education</w:t>
      </w:r>
    </w:p>
    <w:p>
      <w:pPr>
        <w:jc w:val="center"/>
      </w:pPr>
      <w:r>
        <w:rPr>
          <w:b/>
          <w:sz w:val="56"/>
        </w:rPr>
        <w:t>Anger Management</w:t>
      </w:r>
    </w:p>
    <w:p>
      <w:pPr>
        <w:jc w:val="center"/>
      </w:pPr>
      <w:r>
        <w:t>Unit Code: HB31CY011  •  Level One  •  1 Credit  •  9 GLH</w:t>
      </w:r>
    </w:p>
    <w:p/>
    <w:p>
      <w:r>
        <w:t>Name: ________________________________________</w:t>
      </w:r>
    </w:p>
    <w:p>
      <w:r>
        <w:t>Class: ________________________________________</w:t>
      </w:r>
    </w:p>
    <w:p>
      <w:r>
        <w:br w:type="page"/>
      </w:r>
    </w:p>
    <w:p>
      <w:pPr>
        <w:pStyle w:val="Heading1"/>
      </w:pPr>
      <w:r>
        <w:t>Introduction</w:t>
      </w:r>
    </w:p>
    <w:p>
      <w:r>
        <w:t>This unit helps you understand how anger affects your body, your behaviour, and the people around you — and gives you real techniques to manage it. You will look at your own experiences of emotion, explore how anger shows up in society, understand what happens inside your body when you get angry, and practise a technique for controlling it.</w:t>
      </w:r>
    </w:p>
    <w:p>
      <w:r>
        <w:t>Work through each Learning Outcome (LO) in order. You can type your answers or record a voice answer for most tasks. Save your work as you go — it stores automatically on this device.</w:t>
      </w:r>
    </w:p>
    <w:p>
      <w:r>
        <w:t>This workbook also lets you practise some Digital Competence Framework (DCF) skills — look for these badges next to the voice-recording tasks and the technique list.</w:t>
      </w:r>
    </w:p>
    <w:p>
      <w:r>
        <w:br w:type="page"/>
      </w:r>
    </w:p>
    <w:p>
      <w:pPr>
        <w:pStyle w:val="Heading1"/>
      </w:pPr>
      <w:r>
        <w:t>Glossary</w:t>
      </w:r>
    </w:p>
    <w:p>
      <w:r>
        <w:rPr>
          <w:b/>
        </w:rPr>
        <w:t xml:space="preserve">Assertive: </w:t>
      </w:r>
      <w:r>
        <w:t>Expressing feelings and needs clearly and respectfully, without being aggressive or passive.</w:t>
      </w:r>
    </w:p>
    <w:p>
      <w:r>
        <w:rPr>
          <w:b/>
        </w:rPr>
        <w:t xml:space="preserve">Trigger: </w:t>
      </w:r>
      <w:r>
        <w:t>An event, situation or thought that causes an emotional reaction such as anger.</w:t>
      </w:r>
    </w:p>
    <w:p>
      <w:r>
        <w:rPr>
          <w:b/>
        </w:rPr>
        <w:t xml:space="preserve">Adrenaline: </w:t>
      </w:r>
      <w:r>
        <w:t>A hormone released by the body during stress or anger that increases heart rate and energy.</w:t>
      </w:r>
    </w:p>
    <w:p>
      <w:r>
        <w:rPr>
          <w:b/>
        </w:rPr>
        <w:t xml:space="preserve">De-escalation: </w:t>
      </w:r>
      <w:r>
        <w:t>Actions or techniques used to reduce the intensity of a tense or angry situation.</w:t>
      </w:r>
    </w:p>
    <w:p>
      <w:r>
        <w:rPr>
          <w:b/>
        </w:rPr>
        <w:t xml:space="preserve">Passive behaviour: </w:t>
      </w:r>
      <w:r>
        <w:t>Avoiding expressing feelings or needs, often leading to feelings being bottled up.</w:t>
      </w:r>
    </w:p>
    <w:p>
      <w:r>
        <w:rPr>
          <w:b/>
        </w:rPr>
        <w:t xml:space="preserve">Aggressive behaviour: </w:t>
      </w:r>
      <w:r>
        <w:t>Expressing feelings in a way that disregards or harms others, e.g. shouting or threats.</w:t>
      </w:r>
    </w:p>
    <w:p>
      <w:r>
        <w:rPr>
          <w:b/>
        </w:rPr>
        <w:t xml:space="preserve">Physiological: </w:t>
      </w:r>
      <w:r>
        <w:t>Relating to the body's physical functions, e.g. heart rate, breathing, muscle tension.</w:t>
      </w:r>
    </w:p>
    <w:p>
      <w:r>
        <w:rPr>
          <w:b/>
        </w:rPr>
        <w:t xml:space="preserve">Coping strategy: </w:t>
      </w:r>
      <w:r>
        <w:t>A technique or action used to manage a difficult emotion or situation.</w:t>
      </w:r>
    </w:p>
    <w:p>
      <w:r>
        <w:br w:type="page"/>
      </w:r>
    </w:p>
    <w:p>
      <w:pPr>
        <w:pStyle w:val="Heading1"/>
      </w:pPr>
      <w:r>
        <w:t>LO1: Understand how emotions can affect behaviour</w:t>
      </w:r>
    </w:p>
    <w:p>
      <w:r>
        <w:rPr>
          <w:b/>
        </w:rPr>
        <w:t>AC 1.1</w:t>
      </w:r>
    </w:p>
    <w:p>
      <w:r>
        <w:t>Identify a range of your own personal emotions that you have experienced, and describe the behaviour that resulted from each.</w:t>
      </w:r>
    </w:p>
    <w:p>
      <w:r>
        <w:rPr>
          <w:i/>
        </w:rPr>
        <w:t>Give at least three emotions.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
      <w:r>
        <w:br w:type="page"/>
      </w:r>
    </w:p>
    <w:p>
      <w:pPr>
        <w:pStyle w:val="Heading1"/>
      </w:pPr>
      <w:r>
        <w:t>LO2: Know how anger can affect society</w:t>
      </w:r>
    </w:p>
    <w:p>
      <w:r>
        <w:rPr>
          <w:b/>
        </w:rPr>
        <w:t>AC 2.1</w:t>
      </w:r>
    </w:p>
    <w:p>
      <w:r>
        <w:t>Identify examples of when anger has been used positively and negatively in society.</w:t>
      </w:r>
    </w:p>
    <w:p>
      <w:r>
        <w:t>Positive</w:t>
      </w:r>
    </w:p>
    <w:p>
      <w:r>
        <w:t>______________________________________________________________________________</w:t>
      </w:r>
    </w:p>
    <w:p>
      <w:r>
        <w:t>______________________________________________________________________________</w:t>
      </w:r>
    </w:p>
    <w:p>
      <w:r>
        <w:t>Negative</w:t>
      </w:r>
    </w:p>
    <w:p>
      <w:r>
        <w:t>______________________________________________________________________________</w:t>
      </w:r>
    </w:p>
    <w:p>
      <w:r>
        <w:t>______________________________________________________________________________</w:t>
      </w:r>
    </w:p>
    <w:p/>
    <w:p>
      <w:r>
        <w:br w:type="page"/>
      </w:r>
    </w:p>
    <w:p>
      <w:pPr>
        <w:pStyle w:val="Heading1"/>
      </w:pPr>
      <w:r>
        <w:t>LO3: Understand biological changes in relation to anger</w:t>
      </w:r>
    </w:p>
    <w:p>
      <w:r>
        <w:rPr>
          <w:b/>
        </w:rPr>
        <w:t>AC 3.1</w:t>
      </w:r>
    </w:p>
    <w:p>
      <w:r>
        <w:t>Identify a range of biological changes that happen internally and externally when a person becomes angry.</w:t>
      </w:r>
    </w:p>
    <w:p>
      <w:r>
        <w:rPr>
          <w:i/>
        </w:rPr>
        <w:t>Give at least three changes altogether — some inside the body and some outside.</w:t>
      </w:r>
    </w:p>
    <w:p>
      <w:r>
        <w:t>Internal</w:t>
      </w:r>
    </w:p>
    <w:p>
      <w:r>
        <w:t>______________________________________________________________________________</w:t>
      </w:r>
    </w:p>
    <w:p>
      <w:r>
        <w:t>______________________________________________________________________________</w:t>
      </w:r>
    </w:p>
    <w:p>
      <w:r>
        <w:t>External</w:t>
      </w:r>
    </w:p>
    <w:p>
      <w:r>
        <w:t>______________________________________________________________________________</w:t>
      </w:r>
    </w:p>
    <w:p>
      <w:r>
        <w:t>______________________________________________________________________________</w:t>
      </w:r>
    </w:p>
    <w:p/>
    <w:p>
      <w:r>
        <w:br w:type="page"/>
      </w:r>
    </w:p>
    <w:p>
      <w:pPr>
        <w:pStyle w:val="Heading1"/>
      </w:pPr>
      <w:r>
        <w:t>LO4: Be able to use an anger management technique</w:t>
      </w:r>
    </w:p>
    <w:p>
      <w:r>
        <w:rPr>
          <w:b/>
        </w:rPr>
        <w:t>AC 4.1</w:t>
      </w:r>
    </w:p>
    <w:p>
      <w:r>
        <w:t>Identify at least ten techniques for controlling anger (AC 4.1 requires a minimum of ten).</w:t>
      </w:r>
    </w:p>
    <w:p>
      <w:r>
        <w:t>1.  ______________________________________________________________________</w:t>
      </w:r>
    </w:p>
    <w:p>
      <w:r>
        <w:t>2.  ______________________________________________________________________</w:t>
      </w:r>
    </w:p>
    <w:p>
      <w:r>
        <w:t>3.  ______________________________________________________________________</w:t>
      </w:r>
    </w:p>
    <w:p>
      <w:r>
        <w:t>4.  ______________________________________________________________________</w:t>
      </w:r>
    </w:p>
    <w:p>
      <w:r>
        <w:t>5.  ______________________________________________________________________</w:t>
      </w:r>
    </w:p>
    <w:p>
      <w:r>
        <w:t>6.  ______________________________________________________________________</w:t>
      </w:r>
    </w:p>
    <w:p>
      <w:r>
        <w:t>7.  ______________________________________________________________________</w:t>
      </w:r>
    </w:p>
    <w:p>
      <w:r>
        <w:t>8.  ______________________________________________________________________</w:t>
      </w:r>
    </w:p>
    <w:p>
      <w:r>
        <w:t>9.  ______________________________________________________________________</w:t>
      </w:r>
    </w:p>
    <w:p>
      <w:r>
        <w:t>10.  ______________________________________________________________________</w:t>
      </w:r>
    </w:p>
    <w:p/>
    <w:p>
      <w:r>
        <w:rPr>
          <w:b/>
        </w:rPr>
        <w:t>AC 4.2</w:t>
      </w:r>
    </w:p>
    <w:p>
      <w:r>
        <w:t>Describe how you used one of the techniques above in a simulated setting (e.g. role play), and how it worked for you.</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
      <w:r>
        <w:br w:type="page"/>
      </w:r>
    </w:p>
    <w:p>
      <w:pPr>
        <w:pStyle w:val="Heading1"/>
      </w:pPr>
      <w:r>
        <w:t>Evidence</w:t>
      </w:r>
    </w:p>
    <w:p>
      <w:r>
        <w:t>Attach or describe any additional evidence here — photos of written work, observation records, or a summary of your role-play session.</w:t>
      </w:r>
    </w:p>
    <w:p>
      <w:r>
        <w:t>(Attach printed photos or evidence sheets here.)</w:t>
      </w:r>
    </w:p>
    <w:p>
      <w:r>
        <w:br w:type="page"/>
      </w:r>
    </w:p>
    <w:p>
      <w:pPr>
        <w:pStyle w:val="Heading1"/>
      </w:pPr>
      <w:r>
        <w:t>Learner Declaration of Authenticity</w:t>
      </w:r>
    </w:p>
    <w:p>
      <w:r>
        <w:t>I confirm that the work in this workbook is my own and has not been copied or paraphrased from another source without acknowledgement.</w:t>
      </w:r>
    </w:p>
    <w:p/>
    <w:p>
      <w:r>
        <w:t>Signed: ______________________________     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