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Fire Safety in the Home</w:t>
      </w:r>
    </w:p>
    <w:p>
      <w:pPr>
        <w:jc w:val="center"/>
      </w:pPr>
      <w:r>
        <w:t>Unit Code: QJ21CY002  •  Level One  •  1 Credit  •  9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helps you recognise fire hazards in the home, understand how to plan a safe escape, and learn what a fire actually needs to keep burning.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voice-recording tasks and the structured lists.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Fire triangle: </w:t>
      </w:r>
      <w:r>
        <w:t>The three things a fire needs to burn: heat, fuel, and oxygen.</w:t>
      </w:r>
    </w:p>
    <w:p>
      <w:r>
        <w:rPr>
          <w:b/>
        </w:rPr>
        <w:t xml:space="preserve">Fire hazard: </w:t>
      </w:r>
      <w:r>
        <w:t>Anything in the home that could start a fire or make one worse.</w:t>
      </w:r>
    </w:p>
    <w:p>
      <w:r>
        <w:rPr>
          <w:b/>
        </w:rPr>
        <w:t xml:space="preserve">Escape route: </w:t>
      </w:r>
      <w:r>
        <w:t>A planned path out of a building in case of fire.</w:t>
      </w:r>
    </w:p>
    <w:p>
      <w:r>
        <w:rPr>
          <w:b/>
        </w:rPr>
        <w:t xml:space="preserve">Smoke alarm: </w:t>
      </w:r>
      <w:r>
        <w:t>A device that detects smoke and sounds an alarm to warn people of fire.</w:t>
      </w:r>
    </w:p>
    <w:p>
      <w:r>
        <w:rPr>
          <w:b/>
        </w:rPr>
        <w:t xml:space="preserve">Evacuation: </w:t>
      </w:r>
      <w:r>
        <w:t>Leaving a building quickly and safely because of danger.</w:t>
      </w:r>
    </w:p>
    <w:p>
      <w:r>
        <w:rPr>
          <w:b/>
        </w:rPr>
        <w:t xml:space="preserve">Combustible: </w:t>
      </w:r>
      <w:r>
        <w:t>Able to catch fire and burn easily.</w:t>
      </w:r>
    </w:p>
    <w:p>
      <w:r>
        <w:br w:type="page"/>
      </w:r>
    </w:p>
    <w:p>
      <w:pPr>
        <w:pStyle w:val="Heading1"/>
      </w:pPr>
      <w:r>
        <w:t>LO1: Know the fire hazards in the home</w:t>
      </w:r>
    </w:p>
    <w:p>
      <w:r>
        <w:rPr>
          <w:b/>
        </w:rPr>
        <w:t>AC 1.1</w:t>
      </w:r>
    </w:p>
    <w:p>
      <w:r>
        <w:t>Identify fire hazards in the home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Understand a Home Escape/Safety plan</w:t>
      </w:r>
    </w:p>
    <w:p>
      <w:r>
        <w:rPr>
          <w:b/>
        </w:rPr>
        <w:t>AC 2.1</w:t>
      </w:r>
    </w:p>
    <w:p>
      <w:r>
        <w:t>Outline a Home Fire Escape/Safety Plan (list the steps).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2.2</w:t>
      </w:r>
    </w:p>
    <w:p>
      <w:r>
        <w:t>Identify the rules of Home Fire Safety (at least three, and make sure your list includes: testing/cleaning alarms, shutting doors when going to bed, and turning off non-essential electrical appliances at night).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2.3</w:t>
      </w:r>
    </w:p>
    <w:p>
      <w:r>
        <w:t>Give examples of skills learnt that could help a person escape from a property which is on fire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Understand the fire triangle</w:t>
      </w:r>
    </w:p>
    <w:p>
      <w:r>
        <w:rPr>
          <w:b/>
        </w:rPr>
        <w:t>AC 3.1</w:t>
      </w:r>
    </w:p>
    <w:p>
      <w:r>
        <w:t>Identify the three elements of the fire triangle.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3.2</w:t>
      </w:r>
    </w:p>
    <w:p>
      <w:r>
        <w:t>Outline the interdependence of the three elements of the fire triangle in sustaining a fire.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your escape plan drawing, or written work.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