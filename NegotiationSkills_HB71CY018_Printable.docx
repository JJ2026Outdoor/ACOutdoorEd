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Negotiation Skills</w:t>
      </w:r>
    </w:p>
    <w:p>
      <w:pPr>
        <w:jc w:val="center"/>
      </w:pPr>
      <w:r>
        <w:t>Unit Code: HB71CY018  •  Level One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helps you understand what negotiation is, the techniques and barriers involved, and gives you a chance to plan and reflect on using negotiation in a real situation.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technique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Negotiation: </w:t>
      </w:r>
      <w:r>
        <w:t>A discussion between people trying to reach an agreement that works for everyone involved.</w:t>
      </w:r>
    </w:p>
    <w:p>
      <w:r>
        <w:rPr>
          <w:b/>
        </w:rPr>
        <w:t xml:space="preserve">Compromise: </w:t>
      </w:r>
      <w:r>
        <w:t>Both sides giving a little to reach an agreement.</w:t>
      </w:r>
    </w:p>
    <w:p>
      <w:r>
        <w:rPr>
          <w:b/>
        </w:rPr>
        <w:t xml:space="preserve">Common ground: </w:t>
      </w:r>
      <w:r>
        <w:t>Things both sides already agree on, which can be a starting point for negotiation.</w:t>
      </w:r>
    </w:p>
    <w:p>
      <w:r>
        <w:rPr>
          <w:b/>
        </w:rPr>
        <w:t xml:space="preserve">Barrier: </w:t>
      </w:r>
      <w:r>
        <w:t>Something that gets in the way of reaching an agreement.</w:t>
      </w:r>
    </w:p>
    <w:p>
      <w:r>
        <w:rPr>
          <w:b/>
        </w:rPr>
        <w:t xml:space="preserve">Win-win: </w:t>
      </w:r>
      <w:r>
        <w:t>An outcome where both sides feel they've gained something.</w:t>
      </w:r>
    </w:p>
    <w:p>
      <w:r>
        <w:rPr>
          <w:b/>
        </w:rPr>
        <w:t xml:space="preserve">Concession: </w:t>
      </w:r>
      <w:r>
        <w:t>Something you give up or agree to in order to move a negotiation forward.</w:t>
      </w:r>
    </w:p>
    <w:p>
      <w:r>
        <w:rPr>
          <w:b/>
        </w:rPr>
        <w:t xml:space="preserve">Mediation: </w:t>
      </w:r>
      <w:r>
        <w:t>When a neutral third person helps both sides reach an agreement.</w:t>
      </w:r>
    </w:p>
    <w:p>
      <w:r>
        <w:rPr>
          <w:b/>
        </w:rPr>
        <w:t xml:space="preserve">Stalemate: </w:t>
      </w:r>
      <w:r>
        <w:t>A situation where neither side will move, and no agreement can be reached.</w:t>
      </w:r>
    </w:p>
    <w:p>
      <w:r>
        <w:br w:type="page"/>
      </w:r>
    </w:p>
    <w:p>
      <w:pPr>
        <w:pStyle w:val="Heading1"/>
      </w:pPr>
      <w:r>
        <w:t>LO1: Understand what is meant by negotiation</w:t>
      </w:r>
    </w:p>
    <w:p>
      <w:r>
        <w:rPr>
          <w:b/>
        </w:rPr>
        <w:t>AC 1.1</w:t>
      </w:r>
    </w:p>
    <w:p>
      <w:r>
        <w:t>Outline what is meant by “negotiation”.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negotiation techniques</w:t>
      </w:r>
    </w:p>
    <w:p>
      <w:r>
        <w:rPr>
          <w:b/>
        </w:rPr>
        <w:t>AC 2.1</w:t>
      </w:r>
    </w:p>
    <w:p>
      <w:r>
        <w:t>Identify a range of negotiation techniques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Identify a range of potential barriers that can affect the negotiation process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2.3</w:t>
      </w:r>
    </w:p>
    <w:p>
      <w:r>
        <w:t>Outline how effective negotiation could influence a positive outcome.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Be able to use negotiation techniques to reach a solution</w:t>
      </w:r>
    </w:p>
    <w:p>
      <w:r>
        <w:rPr>
          <w:b/>
        </w:rPr>
        <w:t>AC 3.1</w:t>
      </w:r>
    </w:p>
    <w:p>
      <w:r>
        <w:t>Describe how you used negotiation techniques to work towards a solution in a real or planned situation.</w:t>
      </w:r>
    </w:p>
    <w:p>
      <w:r>
        <w:rPr>
          <w:i/>
        </w:rPr>
        <w:t>Use at least three negotiation techniques.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3.2</w:t>
      </w:r>
    </w:p>
    <w:p>
      <w:r>
        <w:t>Identify your strengths and areas for improvement in negotiating (at least two of each).</w:t>
      </w:r>
    </w:p>
    <w:p>
      <w:r>
        <w:t>Strengths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Areas for improvement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a negotiation plan,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