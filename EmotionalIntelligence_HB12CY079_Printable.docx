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Agored Cymru Level 2 Certificate/Extended Certificate in Personal and Social Education</w:t>
      </w:r>
    </w:p>
    <w:p>
      <w:pPr>
        <w:jc w:val="center"/>
      </w:pPr>
      <w:r>
        <w:rPr>
          <w:b/>
          <w:sz w:val="56"/>
        </w:rPr>
        <w:t>Emotional Intelligence</w:t>
      </w:r>
    </w:p>
    <w:p>
      <w:pPr>
        <w:jc w:val="center"/>
      </w:pPr>
      <w:r>
        <w:t>Unit Code: HB12CY079  •  Level Two  •  2 Credits  •  10 GLH</w:t>
      </w:r>
    </w:p>
    <w:p/>
    <w:p>
      <w:r>
        <w:t>Name: ________________________________________</w:t>
      </w:r>
    </w:p>
    <w:p>
      <w:r>
        <w:t>Class: ________________________________________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unit builds on Assertiveness Skills by looking at emotional intelligence — recognising and managing your own emotions, and understanding other people's. You'll finish by honestly assessing your own emotional intelligence and planning how to develop it.</w:t>
      </w:r>
    </w:p>
    <w:p>
      <w:r>
        <w:t>LO4 and LO6 ask you to reflect honestly on yourself. This is for your own development — answer as honestly as you're comfortable with, and only share what you want to.</w:t>
      </w:r>
    </w:p>
    <w:p>
      <w:r>
        <w:t>Work through each Learning Outcome (LO) in order. You can type your answers or record a voice answer for most tasks. Save your work as you go — it stores automatically on this device.</w:t>
      </w:r>
    </w:p>
    <w:p>
      <w:r>
        <w:t>This workbook also lets you practise some Digital Competence Framework (DCF) skills — look for these badges next to the voice-recording tasks and the structured lists.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Emotional intelligence: </w:t>
      </w:r>
      <w:r>
        <w:t>The ability to recognise, understand and manage your own emotions, and to recognise and respond well to the emotions of others.</w:t>
      </w:r>
    </w:p>
    <w:p>
      <w:r>
        <w:rPr>
          <w:b/>
        </w:rPr>
        <w:t xml:space="preserve">Self-awareness: </w:t>
      </w:r>
      <w:r>
        <w:t>Recognising your own emotions and how they affect your thoughts and behaviour.</w:t>
      </w:r>
    </w:p>
    <w:p>
      <w:r>
        <w:rPr>
          <w:b/>
        </w:rPr>
        <w:t xml:space="preserve">Self-regulation: </w:t>
      </w:r>
      <w:r>
        <w:t>Managing your emotions and reactions, especially in difficult situations.</w:t>
      </w:r>
    </w:p>
    <w:p>
      <w:r>
        <w:rPr>
          <w:b/>
        </w:rPr>
        <w:t xml:space="preserve">Motivation: </w:t>
      </w:r>
      <w:r>
        <w:t>The internal drive to achieve goals, even when things are difficult.</w:t>
      </w:r>
    </w:p>
    <w:p>
      <w:r>
        <w:rPr>
          <w:b/>
        </w:rPr>
        <w:t xml:space="preserve">Empathy: </w:t>
      </w:r>
      <w:r>
        <w:t>Understanding and sharing the feelings of another person.</w:t>
      </w:r>
    </w:p>
    <w:p>
      <w:r>
        <w:rPr>
          <w:b/>
        </w:rPr>
        <w:t xml:space="preserve">Social skills: </w:t>
      </w:r>
      <w:r>
        <w:t>The ability to build relationships, communicate well, and work with others.</w:t>
      </w:r>
    </w:p>
    <w:p>
      <w:r>
        <w:br w:type="page"/>
      </w:r>
    </w:p>
    <w:p>
      <w:pPr>
        <w:pStyle w:val="Heading1"/>
      </w:pPr>
      <w:r>
        <w:t>LO1: Know about emotions</w:t>
      </w:r>
    </w:p>
    <w:p>
      <w:r>
        <w:rPr>
          <w:b/>
        </w:rPr>
        <w:t>AC 1.1</w:t>
      </w:r>
    </w:p>
    <w:p>
      <w:r>
        <w:t>Define the term “emotion”.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1.2</w:t>
      </w:r>
    </w:p>
    <w:p>
      <w:r>
        <w:t>Describe different emotions (at least five).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4.  ______________________________________________________________________</w:t>
      </w:r>
    </w:p>
    <w:p>
      <w:r>
        <w:t>5.  ______________________________________________________________________</w:t>
      </w:r>
    </w:p>
    <w:p/>
    <w:p>
      <w:r>
        <w:rPr>
          <w:b/>
        </w:rPr>
        <w:t>AC 1.3</w:t>
      </w:r>
    </w:p>
    <w:p>
      <w:r>
        <w:t>Describe how emotions can affect behaviour and interactions with others.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LO2: Understand what is meant by emotional intelligence</w:t>
      </w:r>
    </w:p>
    <w:p>
      <w:r>
        <w:rPr>
          <w:b/>
        </w:rPr>
        <w:t>AC 2.1</w:t>
      </w:r>
    </w:p>
    <w:p>
      <w:r>
        <w:t>Define emotional intelligence.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2.2</w:t>
      </w:r>
    </w:p>
    <w:p>
      <w:r>
        <w:t>Describe the different components of emotional intelligence (at least five).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4.  ______________________________________________________________________</w:t>
      </w:r>
    </w:p>
    <w:p>
      <w:r>
        <w:t>5.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LO3: Understand the effects of high emotional intelligence for the individual</w:t>
      </w:r>
    </w:p>
    <w:p>
      <w:r>
        <w:rPr>
          <w:b/>
        </w:rPr>
        <w:t>AC 3.1</w:t>
      </w:r>
    </w:p>
    <w:p>
      <w:r>
        <w:t>Assess how emotional intelligence affects an individual's emotional health and wellbeing.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LO4: Know about own personal emotional intelligence</w:t>
      </w:r>
    </w:p>
    <w:p>
      <w:r>
        <w:t>This is a private self-assessment. Be honest with yourself — there are no wrong answers.</w:t>
      </w:r>
    </w:p>
    <w:p>
      <w:r>
        <w:rPr>
          <w:b/>
        </w:rPr>
        <w:t>AC 4.1</w:t>
      </w:r>
    </w:p>
    <w:p>
      <w:r>
        <w:t>Assess your own personal emotional intelligence in relation to the five components below.</w:t>
      </w:r>
    </w:p>
    <w:p>
      <w:r>
        <w:t>Self Awareness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Self Regulation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Motivation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Empathy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Social Skills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LO5: Know how to improve emotional intelligence</w:t>
      </w:r>
    </w:p>
    <w:p>
      <w:r>
        <w:rPr>
          <w:b/>
        </w:rPr>
        <w:t>AC 5.1</w:t>
      </w:r>
    </w:p>
    <w:p>
      <w:r>
        <w:t>Describe ways of improving an individual's emotional intelligence (at least four).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4.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LO6: Know areas of development for own personal emotional intelligence</w:t>
      </w:r>
    </w:p>
    <w:p>
      <w:r>
        <w:rPr>
          <w:b/>
        </w:rPr>
        <w:t>AC 6.1</w:t>
      </w:r>
    </w:p>
    <w:p>
      <w:r>
        <w:t>Create a plan for developing your own personal emotional intelligence (list your action steps, 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Evidence</w:t>
      </w:r>
    </w:p>
    <w:p>
      <w:r>
        <w:t>Attach or describe any additional evidence here — photos of written work, or observation notes.</w:t>
      </w:r>
    </w:p>
    <w:p>
      <w:r>
        <w:t>(Attach printed photos or evidence sheets here.)</w:t>
      </w:r>
    </w:p>
    <w:p>
      <w:r>
        <w:br w:type="page"/>
      </w:r>
    </w:p>
    <w:p>
      <w:pPr>
        <w:pStyle w:val="Heading1"/>
      </w:pPr>
      <w:r>
        <w:t>Learner Declaration of Authenticity</w:t>
      </w:r>
    </w:p>
    <w:p>
      <w:r>
        <w:t>I confirm that the work in this workbook is my own and has not been copied or paraphrased from another source without acknowledgement.</w:t>
      </w:r>
    </w:p>
    <w:p/>
    <w:p>
      <w:r>
        <w:t>Signed: ______________________________ 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