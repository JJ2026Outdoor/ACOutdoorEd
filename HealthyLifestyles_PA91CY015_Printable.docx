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Agored Cymru Level 2 Certificate/Extended Certificate in Personal and Social Education</w:t>
      </w:r>
    </w:p>
    <w:p>
      <w:pPr>
        <w:jc w:val="center"/>
      </w:pPr>
      <w:r>
        <w:rPr>
          <w:b/>
          <w:sz w:val="56"/>
        </w:rPr>
        <w:t>Healthy Lifestyles</w:t>
      </w:r>
    </w:p>
    <w:p>
      <w:pPr>
        <w:jc w:val="center"/>
      </w:pPr>
      <w:r>
        <w:t>Unit Code: PA91CY015  •  Level One  •  1 Credit  •  9 GLH</w:t>
      </w:r>
    </w:p>
    <w:p/>
    <w:p>
      <w:r>
        <w:t>Name: ________________________________________</w:t>
      </w:r>
    </w:p>
    <w:p>
      <w:r>
        <w:t>Class: ________________________________________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unit helps you understand what a healthy lifestyle really means — covering diet, physical activity, emotional wellbeing and stress — and how to find support if you want to make a change.</w:t>
      </w:r>
    </w:p>
    <w:p>
      <w:r>
        <w:t>Work through each Learning Outcome (LO) in order. You can type your answers or record a voice answer for most tasks. Save your work as you go — it stores automatically on this device.</w:t>
      </w:r>
    </w:p>
    <w:p>
      <w:r>
        <w:t>This workbook also lets you practise some Digital Competence Framework (DCF) skills — look for these badges next to the voice-recording tasks and the structured lists.</w:t>
      </w:r>
    </w:p>
    <w:p>
      <w:r>
        <w:br w:type="page"/>
      </w:r>
    </w:p>
    <w:p>
      <w:pPr>
        <w:pStyle w:val="Heading1"/>
      </w:pPr>
      <w:r>
        <w:t>Glossary</w:t>
      </w:r>
    </w:p>
    <w:p>
      <w:r>
        <w:rPr>
          <w:b/>
        </w:rPr>
        <w:t xml:space="preserve">Balanced diet: </w:t>
      </w:r>
      <w:r>
        <w:t>Eating a variety of foods in the right proportions to keep your body healthy.</w:t>
      </w:r>
    </w:p>
    <w:p>
      <w:r>
        <w:rPr>
          <w:b/>
        </w:rPr>
        <w:t xml:space="preserve">Emotional wellbeing: </w:t>
      </w:r>
      <w:r>
        <w:t>How you feel mentally and emotionally, and how well you cope with life's ups and downs.</w:t>
      </w:r>
    </w:p>
    <w:p>
      <w:r>
        <w:rPr>
          <w:b/>
        </w:rPr>
        <w:t xml:space="preserve">Physical fitness: </w:t>
      </w:r>
      <w:r>
        <w:t>How well your body performs physical activity — strength, stamina and flexibility.</w:t>
      </w:r>
    </w:p>
    <w:p>
      <w:r>
        <w:rPr>
          <w:b/>
        </w:rPr>
        <w:t xml:space="preserve">Stress: </w:t>
      </w:r>
      <w:r>
        <w:t>The body's response to pressure or demands, which can be physical or emotional.</w:t>
      </w:r>
    </w:p>
    <w:p>
      <w:r>
        <w:rPr>
          <w:b/>
        </w:rPr>
        <w:t xml:space="preserve">Work/life balance: </w:t>
      </w:r>
      <w:r>
        <w:t>Having a healthy split between time spent working or studying and time spent relaxing or with others.</w:t>
      </w:r>
    </w:p>
    <w:p>
      <w:r>
        <w:rPr>
          <w:b/>
        </w:rPr>
        <w:t xml:space="preserve">Food group: </w:t>
      </w:r>
      <w:r>
        <w:t>A category of foods that provide similar nutrients, e.g. carbohydrates, proteins, fats.</w:t>
      </w:r>
    </w:p>
    <w:p>
      <w:r>
        <w:rPr>
          <w:b/>
        </w:rPr>
        <w:t xml:space="preserve">Support agency: </w:t>
      </w:r>
      <w:r>
        <w:t>An organisation that offers advice, guidance or help with a particular issue.</w:t>
      </w:r>
    </w:p>
    <w:p>
      <w:r>
        <w:br w:type="page"/>
      </w:r>
    </w:p>
    <w:p>
      <w:pPr>
        <w:pStyle w:val="Heading1"/>
      </w:pPr>
      <w:r>
        <w:t>LO1: Understand terms related to a healthy lifestyle</w:t>
      </w:r>
    </w:p>
    <w:p>
      <w:r>
        <w:rPr>
          <w:b/>
        </w:rPr>
        <w:t>AC 1.1</w:t>
      </w:r>
    </w:p>
    <w:p>
      <w:r>
        <w:t>Outline what is meant by each of the following.</w:t>
      </w:r>
    </w:p>
    <w:p>
      <w:r>
        <w:t>A healthy lifestyle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Emotional health and wellbeing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A balanced diet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Stress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LO2: Know the components of a healthy lifestyle</w:t>
      </w:r>
    </w:p>
    <w:p>
      <w:r>
        <w:rPr>
          <w:b/>
        </w:rPr>
        <w:t>AC 2.1</w:t>
      </w:r>
    </w:p>
    <w:p>
      <w:r>
        <w:t>Identify the food groups in a balanced diet, and types of activity that will improve physical fitness (at least three activities).</w:t>
      </w:r>
    </w:p>
    <w:p>
      <w:r>
        <w:t>Food groups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Types of activity (at least three)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LO3: Know the impacts of a healthy lifestyle</w:t>
      </w:r>
    </w:p>
    <w:p>
      <w:r>
        <w:rPr>
          <w:b/>
        </w:rPr>
        <w:t>AC 3.1</w:t>
      </w:r>
    </w:p>
    <w:p>
      <w:r>
        <w:t>Outline the following.</w:t>
      </w:r>
    </w:p>
    <w:p>
      <w:r>
        <w:t>How physical activity impacts on wellbeing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How work/life balance is important for emotional health and wellbeing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The effects of stress on an individual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LO4: Know how to get advice and guidance to make lifestyle changes</w:t>
      </w:r>
    </w:p>
    <w:p>
      <w:r>
        <w:rPr>
          <w:b/>
        </w:rPr>
        <w:t>AC 4.1</w:t>
      </w:r>
    </w:p>
    <w:p>
      <w:r>
        <w:t>Identify advice and support agencies that can help with lifestyle changes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4.2</w:t>
      </w:r>
    </w:p>
    <w:p>
      <w:r>
        <w:t>Identify changes that you could make to improve your own personal health (at least two).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Evidence</w:t>
      </w:r>
    </w:p>
    <w:p>
      <w:r>
        <w:t>Attach or describe any additional evidence here — photos of written work, a food diary, or an activity log.</w:t>
      </w:r>
    </w:p>
    <w:p>
      <w:r>
        <w:t>(Attach printed photos or evidence sheets here.)</w:t>
      </w:r>
    </w:p>
    <w:p>
      <w:r>
        <w:br w:type="page"/>
      </w:r>
    </w:p>
    <w:p>
      <w:pPr>
        <w:pStyle w:val="Heading1"/>
      </w:pPr>
      <w:r>
        <w:t>Learner Declaration of Authenticity</w:t>
      </w:r>
    </w:p>
    <w:p>
      <w:r>
        <w:t>I confirm that the work in this workbook is my own and has not been copied or paraphrased from another source without acknowledgement.</w:t>
      </w:r>
    </w:p>
    <w:p/>
    <w:p>
      <w:r>
        <w:t>Signed: ______________________________     Date: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