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Agored Cymru Level 2 Certificate/Extended Certificate in Personal and Social Education</w:t>
      </w:r>
    </w:p>
    <w:p>
      <w:pPr>
        <w:jc w:val="center"/>
      </w:pPr>
      <w:r>
        <w:rPr>
          <w:b/>
          <w:sz w:val="56"/>
        </w:rPr>
        <w:t>Decision-Making</w:t>
      </w:r>
    </w:p>
    <w:p>
      <w:pPr>
        <w:jc w:val="center"/>
      </w:pPr>
      <w:r>
        <w:t>Unit Code: AF21CY003  •  Level One  •  1 Credit  •  9 GLH</w:t>
      </w:r>
    </w:p>
    <w:p/>
    <w:p>
      <w:r>
        <w:t>Name: ________________________________________</w:t>
      </w:r>
    </w:p>
    <w:p>
      <w:r>
        <w:t>Class: ________________________________________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This unit helps you understand what decision-making is, the stages and techniques involved, and the problems that can get in the way of a good decision. You'll finish by using a technique to make a real decision of your own.</w:t>
      </w:r>
    </w:p>
    <w:p>
      <w:r>
        <w:t>Work through each Learning Outcome (LO) in order. You can type your answers or record a voice answer for most tasks. Save your work as you go — it stores automatically on this device.</w:t>
      </w:r>
    </w:p>
    <w:p>
      <w:r>
        <w:t>This workbook also lets you practise some Digital Competence Framework (DCF) skills — look for these badges next to the voice-recording tasks and the technique lists.</w:t>
      </w:r>
    </w:p>
    <w:p>
      <w:r>
        <w:br w:type="page"/>
      </w:r>
    </w:p>
    <w:p>
      <w:pPr>
        <w:pStyle w:val="Heading1"/>
      </w:pPr>
      <w:r>
        <w:t>Glossary</w:t>
      </w:r>
    </w:p>
    <w:p>
      <w:r>
        <w:rPr>
          <w:b/>
        </w:rPr>
        <w:t xml:space="preserve">Decision-making: </w:t>
      </w:r>
      <w:r>
        <w:t>The process of choosing between two or more possible options.</w:t>
      </w:r>
    </w:p>
    <w:p>
      <w:r>
        <w:rPr>
          <w:b/>
        </w:rPr>
        <w:t xml:space="preserve">Option: </w:t>
      </w:r>
      <w:r>
        <w:t>One of the possible choices available to you in a decision.</w:t>
      </w:r>
    </w:p>
    <w:p>
      <w:r>
        <w:rPr>
          <w:b/>
        </w:rPr>
        <w:t xml:space="preserve">Consequence: </w:t>
      </w:r>
      <w:r>
        <w:t>Something that happens as a result of a decision you make.</w:t>
      </w:r>
    </w:p>
    <w:p>
      <w:r>
        <w:rPr>
          <w:b/>
        </w:rPr>
        <w:t xml:space="preserve">Pros and cons: </w:t>
      </w:r>
      <w:r>
        <w:t>A list of the advantages (pros) and disadvantages (cons) of an option.</w:t>
      </w:r>
    </w:p>
    <w:p>
      <w:r>
        <w:rPr>
          <w:b/>
        </w:rPr>
        <w:t xml:space="preserve">Risk: </w:t>
      </w:r>
      <w:r>
        <w:t>The chance that a decision could lead to a negative outcome.</w:t>
      </w:r>
    </w:p>
    <w:p>
      <w:r>
        <w:rPr>
          <w:b/>
        </w:rPr>
        <w:t xml:space="preserve">Compromise: </w:t>
      </w:r>
      <w:r>
        <w:t>Choosing an option that partly satisfies everyone involved.</w:t>
      </w:r>
    </w:p>
    <w:p>
      <w:r>
        <w:rPr>
          <w:b/>
        </w:rPr>
        <w:t xml:space="preserve">Priority: </w:t>
      </w:r>
      <w:r>
        <w:t>Something you decide is more important than other things when making a choice.</w:t>
      </w:r>
    </w:p>
    <w:p>
      <w:r>
        <w:rPr>
          <w:b/>
        </w:rPr>
        <w:t xml:space="preserve">Impulsive decision: </w:t>
      </w:r>
      <w:r>
        <w:t>A decision made quickly, without thinking it through.</w:t>
      </w:r>
    </w:p>
    <w:p>
      <w:r>
        <w:br w:type="page"/>
      </w:r>
    </w:p>
    <w:p>
      <w:pPr>
        <w:pStyle w:val="Heading1"/>
      </w:pPr>
      <w:r>
        <w:t>LO1: Understand what is meant by decision-making</w:t>
      </w:r>
    </w:p>
    <w:p>
      <w:r>
        <w:rPr>
          <w:b/>
        </w:rPr>
        <w:t>AC 1.1</w:t>
      </w:r>
    </w:p>
    <w:p>
      <w:r>
        <w:t>Define what is meant by “decision-making”.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LO2: Understand decision-making techniques</w:t>
      </w:r>
    </w:p>
    <w:p>
      <w:r>
        <w:rPr>
          <w:b/>
        </w:rPr>
        <w:t>AC 2.1</w:t>
      </w:r>
    </w:p>
    <w:p>
      <w:r>
        <w:t>Identify the stages in a decision-making process.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rPr>
          <w:b/>
        </w:rPr>
        <w:t>AC 2.2</w:t>
      </w:r>
    </w:p>
    <w:p>
      <w:r>
        <w:t>Identify a range of decision-making techniques (at least two).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rPr>
          <w:b/>
        </w:rPr>
        <w:t>AC 2.3</w:t>
      </w:r>
    </w:p>
    <w:p>
      <w:r>
        <w:t>Identify potential problems when making decisions (at least three).</w:t>
      </w:r>
    </w:p>
    <w:p>
      <w:r>
        <w:t>1.  ______________________________________________________________________</w:t>
      </w:r>
    </w:p>
    <w:p>
      <w:r>
        <w:t>2.  ______________________________________________________________________</w:t>
      </w:r>
    </w:p>
    <w:p>
      <w:r>
        <w:t>3.  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LO3: Be able to make decisions using decision-making techniques</w:t>
      </w:r>
    </w:p>
    <w:p>
      <w:r>
        <w:rPr>
          <w:b/>
        </w:rPr>
        <w:t>AC 3.1</w:t>
      </w:r>
    </w:p>
    <w:p>
      <w:r>
        <w:t>Use a decision-making technique to make a decision. Describe the decision, the technique you used, and the outcome.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Evidence</w:t>
      </w:r>
    </w:p>
    <w:p>
      <w:r>
        <w:t>Attach or describe any additional evidence here — photos of a pros/cons list, a decision matrix, or other written work.</w:t>
      </w:r>
    </w:p>
    <w:p>
      <w:r>
        <w:t>(Attach printed photos or evidence sheets here.)</w:t>
      </w:r>
    </w:p>
    <w:p>
      <w:r>
        <w:br w:type="page"/>
      </w:r>
    </w:p>
    <w:p>
      <w:pPr>
        <w:pStyle w:val="Heading1"/>
      </w:pPr>
      <w:r>
        <w:t>Learner Declaration of Authenticity</w:t>
      </w:r>
    </w:p>
    <w:p>
      <w:r>
        <w:t>I confirm that the work in this workbook is my own and has not been copied or paraphrased from another source without acknowledgement.</w:t>
      </w:r>
    </w:p>
    <w:p/>
    <w:p>
      <w:r>
        <w:t>Signed: ______________________________     Date: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