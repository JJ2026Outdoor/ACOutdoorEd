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Assertiveness Skills</w:t>
      </w:r>
    </w:p>
    <w:p>
      <w:pPr>
        <w:jc w:val="center"/>
      </w:pPr>
      <w:r>
        <w:t>Unit Code: HB61CY011  •  Level One  •  1 Credit  •  9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helps you understand the difference between assertive, aggressive and passive behaviour — and gives you real techniques to communicate confidently and respectfully. You'll look at what assertiveness means, practise techniques, and reflect on times it could help you.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voice-recording tasks and the technique lists.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Assertive: </w:t>
      </w:r>
      <w:r>
        <w:t>Expressing your thoughts, feelings and needs clearly and respectfully, while also respecting others.</w:t>
      </w:r>
    </w:p>
    <w:p>
      <w:r>
        <w:rPr>
          <w:b/>
        </w:rPr>
        <w:t xml:space="preserve">Aggressive behaviour: </w:t>
      </w:r>
      <w:r>
        <w:t>Expressing yourself in a way that disregards or harms others, e.g. shouting, blaming, threatening.</w:t>
      </w:r>
    </w:p>
    <w:p>
      <w:r>
        <w:rPr>
          <w:b/>
        </w:rPr>
        <w:t xml:space="preserve">Passive behaviour: </w:t>
      </w:r>
      <w:r>
        <w:t>Avoiding expressing your feelings or needs, often leading to them being ignored or bottled up.</w:t>
      </w:r>
    </w:p>
    <w:p>
      <w:r>
        <w:rPr>
          <w:b/>
        </w:rPr>
        <w:t xml:space="preserve">Body language: </w:t>
      </w:r>
      <w:r>
        <w:t>The way you hold yourself and move — posture, eye contact, gestures — that communicates as much as words.</w:t>
      </w:r>
    </w:p>
    <w:p>
      <w:r>
        <w:rPr>
          <w:b/>
        </w:rPr>
        <w:t xml:space="preserve">Boundaries: </w:t>
      </w:r>
      <w:r>
        <w:t>Limits you set on what you will and won't accept from others.</w:t>
      </w:r>
    </w:p>
    <w:p>
      <w:r>
        <w:rPr>
          <w:b/>
        </w:rPr>
        <w:t xml:space="preserve">Self-esteem: </w:t>
      </w:r>
      <w:r>
        <w:t>How much you value and respect yourself.</w:t>
      </w:r>
    </w:p>
    <w:p>
      <w:r>
        <w:rPr>
          <w:b/>
        </w:rPr>
        <w:t xml:space="preserve">Compromise: </w:t>
      </w:r>
      <w:r>
        <w:t>Both sides giving a little to reach an agreement that works for everyone.</w:t>
      </w:r>
    </w:p>
    <w:p>
      <w:r>
        <w:rPr>
          <w:b/>
        </w:rPr>
        <w:t xml:space="preserve">“I” statement: </w:t>
      </w:r>
      <w:r>
        <w:t>A way of expressing feelings that starts with “I feel...” rather than blaming the other person.</w:t>
      </w:r>
    </w:p>
    <w:p>
      <w:r>
        <w:br w:type="page"/>
      </w:r>
    </w:p>
    <w:p>
      <w:pPr>
        <w:pStyle w:val="Heading1"/>
      </w:pPr>
      <w:r>
        <w:t>LO1: Understand assertiveness</w:t>
      </w:r>
    </w:p>
    <w:p>
      <w:r>
        <w:rPr>
          <w:b/>
        </w:rPr>
        <w:t>AC 1.1</w:t>
      </w:r>
    </w:p>
    <w:p>
      <w:r>
        <w:t>Define what is meant by “assertiveness”.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1.2</w:t>
      </w:r>
    </w:p>
    <w:p>
      <w:r>
        <w:t>Identify what aggressive, assertive and passive behaviour look like.</w:t>
      </w:r>
    </w:p>
    <w:p>
      <w:r>
        <w:t>Aggressive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Assertive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Passive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1.3</w:t>
      </w:r>
    </w:p>
    <w:p>
      <w:r>
        <w:t>Outline a range of assertiveness techniques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1.4</w:t>
      </w:r>
    </w:p>
    <w:p>
      <w:r>
        <w:t>Outline the benefits of using assertiveness rather than aggressive or passive behaviour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Be able to use assertiveness techniques</w:t>
      </w:r>
    </w:p>
    <w:p>
      <w:r>
        <w:rPr>
          <w:b/>
        </w:rPr>
        <w:t>AC 2.1</w:t>
      </w:r>
    </w:p>
    <w:p>
      <w:r>
        <w:t>Describe how you used at least two assertiveness techniques.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2.2</w:t>
      </w:r>
    </w:p>
    <w:p>
      <w:r>
        <w:t>Identify at least two experiences where assertiveness has been used to help a situation.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written work, observation records, or notes from practising a technique.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